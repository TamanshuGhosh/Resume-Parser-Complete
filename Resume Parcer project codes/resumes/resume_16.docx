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 Iyer</w:t>
      </w:r>
    </w:p>
    <w:p>
      <w:r>
        <w:t>Email: sai.iyer@example.com</w:t>
      </w:r>
    </w:p>
    <w:p>
      <w:r>
        <w:t>Phone: +91 8819773785</w:t>
      </w:r>
    </w:p>
    <w:p>
      <w:r>
        <w:t>Location: Kolkata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Power BI, Data Analysis, Python, NLP, Docker</w:t>
      </w:r>
    </w:p>
    <w:p>
      <w:pPr>
        <w:pStyle w:val="Heading1"/>
      </w:pPr>
      <w:r>
        <w:t>Experience</w:t>
      </w:r>
    </w:p>
    <w:p>
      <w:r>
        <w:t>Wipro (Jan 2017 - Jan 2021)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MBA - IIT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