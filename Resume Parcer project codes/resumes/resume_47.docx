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Diya Kapoor</w:t>
      </w:r>
    </w:p>
    <w:p>
      <w:r>
        <w:t>Email: diya.kapoor@example.com</w:t>
      </w:r>
    </w:p>
    <w:p>
      <w:r>
        <w:t>Phone: +91 8180329670</w:t>
      </w:r>
    </w:p>
    <w:p>
      <w:r>
        <w:t>Location: Delhi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Machine Learning, Data Analysis, NumPy, C++, Tableau, Pandas, Java</w:t>
      </w:r>
    </w:p>
    <w:p>
      <w:pPr>
        <w:pStyle w:val="Heading1"/>
      </w:pPr>
      <w:r>
        <w:t>Experience</w:t>
      </w:r>
    </w:p>
    <w:p>
      <w:r>
        <w:t>Accenture (Mar 2020 - Jul 2015)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BCA - Delhi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