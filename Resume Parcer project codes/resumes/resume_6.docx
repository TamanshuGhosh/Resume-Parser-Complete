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 Gupta</w:t>
      </w:r>
    </w:p>
    <w:p>
      <w:r>
        <w:t>Email: sai.gupta@example.com</w:t>
      </w:r>
    </w:p>
    <w:p>
      <w:r>
        <w:t>Phone: +91 8894354910</w:t>
      </w:r>
    </w:p>
    <w:p>
      <w:r>
        <w:t>Location: Hyderabad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Power BI, Deep Learning, NumPy, Java, SQL</w:t>
      </w:r>
    </w:p>
    <w:p>
      <w:pPr>
        <w:pStyle w:val="Heading1"/>
      </w:pPr>
      <w:r>
        <w:t>Experience</w:t>
      </w:r>
    </w:p>
    <w:p>
      <w:r>
        <w:t>Flipkart (Sep 2017 - Nov 2016)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B.Com - Anna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