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Khan</w:t>
      </w:r>
    </w:p>
    <w:p>
      <w:r>
        <w:t>Email: ananya.khan@example.com</w:t>
      </w:r>
    </w:p>
    <w:p>
      <w:r>
        <w:t>Phone: +91 7895832474</w:t>
      </w:r>
    </w:p>
    <w:p>
      <w:r>
        <w:t>Location: Hyderabad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Kubernetes, NLP, Tableau, Power BI, Data Analysis, Machine Learning, NumPy, Deep Learning</w:t>
      </w:r>
    </w:p>
    <w:p>
      <w:pPr>
        <w:pStyle w:val="Heading1"/>
      </w:pPr>
      <w:r>
        <w:t>Experience</w:t>
      </w:r>
    </w:p>
    <w:p>
      <w:r>
        <w:t>Amazon (Mar 2016 - Jul 2017)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BCA - BITS Pilani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