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Pooja Khan</w:t>
      </w:r>
    </w:p>
    <w:p>
      <w:r>
        <w:t>Email: pooja.khan@example.com</w:t>
      </w:r>
    </w:p>
    <w:p>
      <w:r>
        <w:t>Phone: +91 8104888272</w:t>
      </w:r>
    </w:p>
    <w:p>
      <w:r>
        <w:t>Location: Delhi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Tableau, Data Analysis, Pandas, Power BI, NumPy, Python</w:t>
      </w:r>
    </w:p>
    <w:p>
      <w:pPr>
        <w:pStyle w:val="Heading1"/>
      </w:pPr>
      <w:r>
        <w:t>Experience</w:t>
      </w:r>
    </w:p>
    <w:p>
      <w:r>
        <w:t>Accenture (Apr 2019 - Mar 2017)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B.Sc in Statistics - Jadavpur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