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Ananya Sharma</w:t>
      </w:r>
    </w:p>
    <w:p>
      <w:r>
        <w:t>Email: ananya.sharma@example.com</w:t>
      </w:r>
    </w:p>
    <w:p>
      <w:r>
        <w:t>Phone: +91 8583633527</w:t>
      </w:r>
    </w:p>
    <w:p>
      <w:r>
        <w:t>Location: Mumbai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Python, Docker, C++, Machine Learning, Deep Learning</w:t>
      </w:r>
    </w:p>
    <w:p>
      <w:pPr>
        <w:pStyle w:val="Heading1"/>
      </w:pPr>
      <w:r>
        <w:t>Experience</w:t>
      </w:r>
    </w:p>
    <w:p>
      <w:r>
        <w:t>Google (Jan 2022 - Aug 2019)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B.Sc in Statistics - Anna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