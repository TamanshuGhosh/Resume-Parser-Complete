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Mehta</w:t>
      </w:r>
    </w:p>
    <w:p>
      <w:r>
        <w:t>Email: aarav.mehta@example.com</w:t>
      </w:r>
    </w:p>
    <w:p>
      <w:r>
        <w:t>Phone: +91 9782536247</w:t>
      </w:r>
    </w:p>
    <w:p>
      <w:r>
        <w:t>Location: Chennai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SQL, Excel, C++, Docker, Kubernetes, Pandas, Java, Deep Learning</w:t>
      </w:r>
    </w:p>
    <w:p>
      <w:pPr>
        <w:pStyle w:val="Heading1"/>
      </w:pPr>
      <w:r>
        <w:t>Experience</w:t>
      </w:r>
    </w:p>
    <w:p>
      <w:r>
        <w:t>Cognizant (Aug 2015 - Dec 2018)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BCA - BITS Pilani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