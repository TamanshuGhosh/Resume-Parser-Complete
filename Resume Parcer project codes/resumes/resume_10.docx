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Singh</w:t>
      </w:r>
    </w:p>
    <w:p>
      <w:r>
        <w:t>Email: kabir.singh@example.com</w:t>
      </w:r>
    </w:p>
    <w:p>
      <w:r>
        <w:t>Phone: +91 9439844166</w:t>
      </w:r>
    </w:p>
    <w:p>
      <w:r>
        <w:t>Location: Delhi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NumPy, SQL, Kubernetes, Excel, Machine Learning</w:t>
      </w:r>
    </w:p>
    <w:p>
      <w:pPr>
        <w:pStyle w:val="Heading1"/>
      </w:pPr>
      <w:r>
        <w:t>Experience</w:t>
      </w:r>
    </w:p>
    <w:p>
      <w:r>
        <w:t>Amazon (Apr 2016 - Nov 2015)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M.Tech in AI - Jadavpur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