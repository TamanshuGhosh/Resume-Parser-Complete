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Reyansh Verma</w:t>
      </w:r>
    </w:p>
    <w:p>
      <w:r>
        <w:t>Email: reyansh.verma@example.com</w:t>
      </w:r>
    </w:p>
    <w:p>
      <w:r>
        <w:t>Phone: +91 9978126688</w:t>
      </w:r>
    </w:p>
    <w:p>
      <w:r>
        <w:t>Location: Delhi</w:t>
      </w:r>
    </w:p>
    <w:p>
      <w:pPr>
        <w:pStyle w:val="Heading1"/>
      </w:pPr>
      <w:r>
        <w:t>Professional Summary</w:t>
      </w:r>
    </w:p>
    <w:p>
      <w:r>
        <w:t>Data-driven professional with experience in analytics, programming, and problem solving.</w:t>
      </w:r>
    </w:p>
    <w:p>
      <w:pPr>
        <w:pStyle w:val="Heading1"/>
      </w:pPr>
      <w:r>
        <w:t>Skills</w:t>
      </w:r>
    </w:p>
    <w:p>
      <w:r>
        <w:t>Deep Learning, Power BI, Data Analysis, Pandas, Kubernetes, NumPy</w:t>
      </w:r>
    </w:p>
    <w:p>
      <w:pPr>
        <w:pStyle w:val="Heading1"/>
      </w:pPr>
      <w:r>
        <w:t>Experience</w:t>
      </w:r>
    </w:p>
    <w:p>
      <w:r>
        <w:t>Wipro (Nov 2021 - Sep 2016)</w:t>
      </w:r>
    </w:p>
    <w:p>
      <w:r>
        <w:t>Worked on analytics projects and developed data pipelines.</w:t>
      </w:r>
    </w:p>
    <w:p>
      <w:pPr>
        <w:pStyle w:val="Heading1"/>
      </w:pPr>
      <w:r>
        <w:t>Education</w:t>
      </w:r>
    </w:p>
    <w:p>
      <w:r>
        <w:t>MBA - Delhi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