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Diya Sharma</w:t>
      </w:r>
    </w:p>
    <w:p>
      <w:r>
        <w:t>Email: diya.sharma@example.com</w:t>
      </w:r>
    </w:p>
    <w:p>
      <w:r>
        <w:t>Phone: +91 9736459315</w:t>
      </w:r>
    </w:p>
    <w:p>
      <w:r>
        <w:t>Location: Mumbai</w:t>
      </w:r>
    </w:p>
    <w:p>
      <w:pPr>
        <w:pStyle w:val="Heading1"/>
      </w:pPr>
      <w:r>
        <w:t>Professional Summary</w:t>
      </w:r>
    </w:p>
    <w:p>
      <w:r>
        <w:t>Data-driven professional with experience in analytics, programming, and problem solving.</w:t>
      </w:r>
    </w:p>
    <w:p>
      <w:pPr>
        <w:pStyle w:val="Heading1"/>
      </w:pPr>
      <w:r>
        <w:t>Skills</w:t>
      </w:r>
    </w:p>
    <w:p>
      <w:r>
        <w:t>NLP, NumPy, Data Analysis, Machine Learning, Deep Learning, SQL, Pandas, Java</w:t>
      </w:r>
    </w:p>
    <w:p>
      <w:pPr>
        <w:pStyle w:val="Heading1"/>
      </w:pPr>
      <w:r>
        <w:t>Experience</w:t>
      </w:r>
    </w:p>
    <w:p>
      <w:r>
        <w:t>Accenture (Aug 2021 - May 2018)</w:t>
      </w:r>
    </w:p>
    <w:p>
      <w:r>
        <w:t>Worked on analytics projects and developed data pipelines.</w:t>
      </w:r>
    </w:p>
    <w:p>
      <w:pPr>
        <w:pStyle w:val="Heading1"/>
      </w:pPr>
      <w:r>
        <w:t>Education</w:t>
      </w:r>
    </w:p>
    <w:p>
      <w:r>
        <w:t>M.Tech in AI - BITS Pilani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