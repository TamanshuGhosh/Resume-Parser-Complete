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Das</w:t>
      </w:r>
    </w:p>
    <w:p>
      <w:r>
        <w:t>Email: arjun.das@example.com</w:t>
      </w:r>
    </w:p>
    <w:p>
      <w:r>
        <w:t>Phone: +91 8600656347</w:t>
      </w:r>
    </w:p>
    <w:p>
      <w:r>
        <w:t>Location: Ahmedabad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Power BI, SQL, Java, Docker, Data Analysis, Python, NLP</w:t>
      </w:r>
    </w:p>
    <w:p>
      <w:pPr>
        <w:pStyle w:val="Heading1"/>
      </w:pPr>
      <w:r>
        <w:t>Experience</w:t>
      </w:r>
    </w:p>
    <w:p>
      <w:r>
        <w:t>Amazon (Apr 2021 - Apr 2020)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MCA - IIT Bombay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