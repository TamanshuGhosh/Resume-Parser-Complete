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Vivaan Gupta</w:t>
      </w:r>
    </w:p>
    <w:p>
      <w:r>
        <w:t>Email: vivaan.gupta@example.com</w:t>
      </w:r>
    </w:p>
    <w:p>
      <w:r>
        <w:t>Phone: +91 9912274123</w:t>
      </w:r>
    </w:p>
    <w:p>
      <w:r>
        <w:t>Location: Mumbai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Deep Learning, Excel, Pandas, Docker, Data Analysis</w:t>
      </w:r>
    </w:p>
    <w:p>
      <w:pPr>
        <w:pStyle w:val="Heading1"/>
      </w:pPr>
      <w:r>
        <w:t>Experience</w:t>
      </w:r>
    </w:p>
    <w:p>
      <w:r>
        <w:t>Google (Feb 2017 - Nov 2019)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MCA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