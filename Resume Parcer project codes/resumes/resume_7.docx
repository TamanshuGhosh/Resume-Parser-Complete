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Vivaan Mehta</w:t>
      </w:r>
    </w:p>
    <w:p>
      <w:r>
        <w:t>Email: vivaan.mehta@example.com</w:t>
      </w:r>
    </w:p>
    <w:p>
      <w:r>
        <w:t>Phone: +91 8037184999</w:t>
      </w:r>
    </w:p>
    <w:p>
      <w:r>
        <w:t>Location: Bengaluru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Machine Learning, Deep Learning, Tableau, Docker, NLP, Pandas, SQL</w:t>
      </w:r>
    </w:p>
    <w:p>
      <w:pPr>
        <w:pStyle w:val="Heading1"/>
      </w:pPr>
      <w:r>
        <w:t>Experience</w:t>
      </w:r>
    </w:p>
    <w:p>
      <w:r>
        <w:t>Flipkart (Jan 2015 - Jul 2017)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B.Sc in Statistics - Jadavpur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