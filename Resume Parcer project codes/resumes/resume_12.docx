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Vivaan Iyer</w:t>
      </w:r>
    </w:p>
    <w:p>
      <w:r>
        <w:t>Email: vivaan.iyer@example.com</w:t>
      </w:r>
    </w:p>
    <w:p>
      <w:r>
        <w:t>Phone: +91 8469816377</w:t>
      </w:r>
    </w:p>
    <w:p>
      <w:r>
        <w:t>Location: Jaipur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Kubernetes, NLP, NumPy, C++, Deep Learning</w:t>
      </w:r>
    </w:p>
    <w:p>
      <w:pPr>
        <w:pStyle w:val="Heading1"/>
      </w:pPr>
      <w:r>
        <w:t>Experience</w:t>
      </w:r>
    </w:p>
    <w:p>
      <w:r>
        <w:t>Accenture (May 2018 - Feb 2022)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BCA - BITS Pilani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