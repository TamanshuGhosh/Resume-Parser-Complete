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Iyer</w:t>
      </w:r>
    </w:p>
    <w:p>
      <w:r>
        <w:t>Email: kabir.iyer@example.com</w:t>
      </w:r>
    </w:p>
    <w:p>
      <w:r>
        <w:t>Phone: +91 9327572262</w:t>
      </w:r>
    </w:p>
    <w:p>
      <w:r>
        <w:t>Location: Kolkata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Excel, Python, Machine Learning, Pandas, Power BI, Kubernetes</w:t>
      </w:r>
    </w:p>
    <w:p>
      <w:pPr>
        <w:pStyle w:val="Heading1"/>
      </w:pPr>
      <w:r>
        <w:t>Experience</w:t>
      </w:r>
    </w:p>
    <w:p>
      <w:r>
        <w:t>Microsoft (Jan 2020 - Dec 2021)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B.Sc in Statistics - Jadavpur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