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Riya Chatterjee</w:t>
      </w:r>
    </w:p>
    <w:p>
      <w:r>
        <w:t>Email: riya.chatterjee@example.com</w:t>
      </w:r>
    </w:p>
    <w:p>
      <w:r>
        <w:t>Phone: +91 8770729870</w:t>
      </w:r>
    </w:p>
    <w:p>
      <w:r>
        <w:t>Location: Mumbai</w:t>
      </w:r>
    </w:p>
    <w:p>
      <w:pPr>
        <w:pStyle w:val="Heading1"/>
      </w:pPr>
      <w:r>
        <w:t>Professional Summary</w:t>
      </w:r>
    </w:p>
    <w:p>
      <w:r>
        <w:t>Data-driven professional with experience in analytics, programming, and problem solving.</w:t>
      </w:r>
    </w:p>
    <w:p>
      <w:pPr>
        <w:pStyle w:val="Heading1"/>
      </w:pPr>
      <w:r>
        <w:t>Skills</w:t>
      </w:r>
    </w:p>
    <w:p>
      <w:r>
        <w:t>NLP, Data Analysis, C++, Deep Learning, Kubernetes, Java, Pandas</w:t>
      </w:r>
    </w:p>
    <w:p>
      <w:pPr>
        <w:pStyle w:val="Heading1"/>
      </w:pPr>
      <w:r>
        <w:t>Experience</w:t>
      </w:r>
    </w:p>
    <w:p>
      <w:r>
        <w:t>TCS (Aug 2021 - Mar 2016)</w:t>
      </w:r>
    </w:p>
    <w:p>
      <w:r>
        <w:t>Worked on analytics projects and developed data pipelines.</w:t>
      </w:r>
    </w:p>
    <w:p>
      <w:pPr>
        <w:pStyle w:val="Heading1"/>
      </w:pPr>
      <w:r>
        <w:t>Education</w:t>
      </w:r>
    </w:p>
    <w:p>
      <w:r>
        <w:t>MCA - BITS Pilani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