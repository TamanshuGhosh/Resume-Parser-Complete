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Meera Patel</w:t>
      </w:r>
    </w:p>
    <w:p>
      <w:r>
        <w:t>Email: meera.patel@example.com</w:t>
      </w:r>
    </w:p>
    <w:p>
      <w:r>
        <w:t>Phone: +91 9457119581</w:t>
      </w:r>
    </w:p>
    <w:p>
      <w:r>
        <w:t>Location: Jaipur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Python, SQL, NLP, Power BI, C++, Tableau, Excel, Data Analysis</w:t>
      </w:r>
    </w:p>
    <w:p>
      <w:pPr>
        <w:pStyle w:val="Heading1"/>
      </w:pPr>
      <w:r>
        <w:t>Experience</w:t>
      </w:r>
    </w:p>
    <w:p>
      <w:r>
        <w:t>Google (Aug 2017 - Jul 2015)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B.Tech in Computer Science - Delhi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