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Diya Kapoor</w:t>
      </w:r>
    </w:p>
    <w:p>
      <w:r>
        <w:t>Email: diya.kapoor@example.com</w:t>
      </w:r>
    </w:p>
    <w:p>
      <w:r>
        <w:t>Phone: +91 7695254005</w:t>
      </w:r>
    </w:p>
    <w:p>
      <w:r>
        <w:t>Location: Hyderabad</w:t>
      </w:r>
    </w:p>
    <w:p>
      <w:pPr>
        <w:pStyle w:val="Heading1"/>
      </w:pPr>
      <w:r>
        <w:t>Professional Summary</w:t>
      </w:r>
    </w:p>
    <w:p>
      <w:r>
        <w:t>Data-driven professional with experience in analytics, programming, and problem solving.</w:t>
      </w:r>
    </w:p>
    <w:p>
      <w:pPr>
        <w:pStyle w:val="Heading1"/>
      </w:pPr>
      <w:r>
        <w:t>Skills</w:t>
      </w:r>
    </w:p>
    <w:p>
      <w:r>
        <w:t>Java, Python, C++, Kubernetes, Excel, Tableau</w:t>
      </w:r>
    </w:p>
    <w:p>
      <w:pPr>
        <w:pStyle w:val="Heading1"/>
      </w:pPr>
      <w:r>
        <w:t>Experience</w:t>
      </w:r>
    </w:p>
    <w:p>
      <w:r>
        <w:t>Microsoft (Feb 2020 - Jan 2020)</w:t>
      </w:r>
    </w:p>
    <w:p>
      <w:r>
        <w:t>Worked on analytics projects and developed data pipelines.</w:t>
      </w:r>
    </w:p>
    <w:p>
      <w:pPr>
        <w:pStyle w:val="Heading1"/>
      </w:pPr>
      <w:r>
        <w:t>Education</w:t>
      </w:r>
    </w:p>
    <w:p>
      <w:r>
        <w:t>M.Tech in AI - Delhi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