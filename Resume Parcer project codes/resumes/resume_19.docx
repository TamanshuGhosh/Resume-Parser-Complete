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Krishna Patel</w:t>
      </w:r>
    </w:p>
    <w:p>
      <w:r>
        <w:t>Email: krishna.patel@example.com</w:t>
      </w:r>
    </w:p>
    <w:p>
      <w:r>
        <w:t>Phone: +91 7920233622</w:t>
      </w:r>
    </w:p>
    <w:p>
      <w:r>
        <w:t>Location: Chennai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Excel, Data Analysis, Pandas, Tableau, Power BI, SQL, Deep Learning, NumPy</w:t>
      </w:r>
    </w:p>
    <w:p>
      <w:pPr>
        <w:pStyle w:val="Heading1"/>
      </w:pPr>
      <w:r>
        <w:t>Experience</w:t>
      </w:r>
    </w:p>
    <w:p>
      <w:r>
        <w:t>Accenture (Jun 2018 - Aug 2015)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MBA - Jadavpur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